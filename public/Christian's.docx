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2015" w14:textId="77777777" w:rsidR="00176E59" w:rsidRDefault="00000000">
      <w:pPr>
        <w:pStyle w:val="Title"/>
      </w:pPr>
      <w:r>
        <w:t>Christian Uyeh</w:t>
      </w:r>
    </w:p>
    <w:p w14:paraId="7D6ACFCB" w14:textId="3B59629F" w:rsidR="00176E59" w:rsidRDefault="00000000">
      <w:r>
        <w:rPr>
          <w:b/>
        </w:rPr>
        <w:t>Software Developer | 5+ Years Experience | Frontend &amp; Backend | Remote-Ready</w:t>
      </w:r>
      <w:r>
        <w:rPr>
          <w:b/>
        </w:rPr>
        <w:br/>
      </w:r>
      <w:r>
        <w:t>Email: christianuyeh@gmail.com | Phone: +234 863410298 | Location: Nigeria</w:t>
      </w:r>
      <w:r>
        <w:br/>
        <w:t>LinkedIn</w:t>
      </w:r>
      <w:r w:rsidR="00BA712E">
        <w:t xml:space="preserve">: </w:t>
      </w:r>
      <w:hyperlink r:id="rId6" w:history="1">
        <w:r w:rsidR="00BA712E" w:rsidRPr="00BA712E">
          <w:rPr>
            <w:rStyle w:val="Hyperlink"/>
          </w:rPr>
          <w:t>Link</w:t>
        </w:r>
      </w:hyperlink>
      <w:r w:rsidR="00BA712E">
        <w:t xml:space="preserve"> </w:t>
      </w:r>
      <w:r>
        <w:t xml:space="preserve">| GitHub: </w:t>
      </w:r>
      <w:hyperlink r:id="rId7" w:tooltip="link" w:history="1">
        <w:r w:rsidR="00BA712E" w:rsidRPr="00BA712E">
          <w:rPr>
            <w:rStyle w:val="Hyperlink"/>
          </w:rPr>
          <w:t>Link</w:t>
        </w:r>
      </w:hyperlink>
    </w:p>
    <w:p w14:paraId="05B29CDB" w14:textId="77777777" w:rsidR="00176E59" w:rsidRDefault="00000000">
      <w:pPr>
        <w:pStyle w:val="Heading1"/>
      </w:pPr>
      <w:r>
        <w:t>SUMMARY</w:t>
      </w:r>
    </w:p>
    <w:p w14:paraId="303825A6" w14:textId="77777777" w:rsidR="00176E59" w:rsidRDefault="00000000">
      <w:r>
        <w:t>Experienced and versatile Software Developer with over 5 years of proven success delivering scalable, user-focused web applications. Proficient in frontend and backend development using HTML, CSS, JavaScript, Vue.js, PHP, Laravel, and Bootstrap. Skilled in transforming UI/UX designs from Figma to responsive interfaces and optimizing workflows through automation. Adept at working in remote, collaborative, and Agile teams. Open to relocation and work visa sponsorship.</w:t>
      </w:r>
    </w:p>
    <w:p w14:paraId="75090B99" w14:textId="77777777" w:rsidR="00176E59" w:rsidRDefault="00000000">
      <w:pPr>
        <w:pStyle w:val="Heading1"/>
      </w:pPr>
      <w:r>
        <w:t>TECHNICAL SKILLS</w:t>
      </w:r>
    </w:p>
    <w:p w14:paraId="770ED28E" w14:textId="77777777" w:rsidR="00176E59" w:rsidRDefault="00000000">
      <w:r>
        <w:t>Languages: JavaScript, PHP, HTML5, CSS3</w:t>
      </w:r>
    </w:p>
    <w:p w14:paraId="0EB09A09" w14:textId="77777777" w:rsidR="00176E59" w:rsidRDefault="00000000">
      <w:r>
        <w:t>Frameworks/Libraries: Vue.js, Laravel, jQuery, Bootstrap</w:t>
      </w:r>
    </w:p>
    <w:p w14:paraId="2811F5E8" w14:textId="77777777" w:rsidR="00176E59" w:rsidRDefault="00000000">
      <w:r>
        <w:t>Tools: Git, VS Code, Figma</w:t>
      </w:r>
    </w:p>
    <w:p w14:paraId="54138651" w14:textId="77777777" w:rsidR="00176E59" w:rsidRDefault="00000000">
      <w:r>
        <w:t>Databases: MySQL</w:t>
      </w:r>
    </w:p>
    <w:p w14:paraId="0C14C4BE" w14:textId="77777777" w:rsidR="00176E59" w:rsidRDefault="00000000">
      <w:r>
        <w:t>Other: REST APIs, Responsive Design, Cross-Browser Testing, Remote Collaboration</w:t>
      </w:r>
    </w:p>
    <w:p w14:paraId="13CC7568" w14:textId="77777777" w:rsidR="00176E59" w:rsidRDefault="00000000">
      <w:pPr>
        <w:pStyle w:val="Heading1"/>
      </w:pPr>
      <w:r>
        <w:t>PROFESSIONAL EXPERIENCE</w:t>
      </w:r>
    </w:p>
    <w:p w14:paraId="25C0DC18" w14:textId="77777777" w:rsidR="00176E59" w:rsidRDefault="00000000">
      <w:r>
        <w:rPr>
          <w:b/>
        </w:rPr>
        <w:t>Software Developer</w:t>
      </w:r>
    </w:p>
    <w:p w14:paraId="72C838DE" w14:textId="77777777" w:rsidR="00176E59" w:rsidRDefault="00000000">
      <w:r>
        <w:t>Lightman Consulting Sdn Bhd (Remote – Malaysia) | June 2019 – Present</w:t>
      </w:r>
    </w:p>
    <w:p w14:paraId="063A86AD" w14:textId="77777777" w:rsidR="00176E59" w:rsidRDefault="00000000">
      <w:r>
        <w:t>- Developed and maintained scalable web applications using Vue.js, PHP, and Laravel.</w:t>
      </w:r>
    </w:p>
    <w:p w14:paraId="0E4D4F3A" w14:textId="77777777" w:rsidR="00176E59" w:rsidRDefault="00000000">
      <w:r>
        <w:t>- Translated Figma designs into responsive HTML/CSS interfaces.</w:t>
      </w:r>
    </w:p>
    <w:p w14:paraId="46E51646" w14:textId="77777777" w:rsidR="00176E59" w:rsidRDefault="00000000">
      <w:r>
        <w:t>- Automated internal processes, reducing task completion time by 30%.</w:t>
      </w:r>
    </w:p>
    <w:p w14:paraId="5D9449BA" w14:textId="77777777" w:rsidR="00176E59" w:rsidRDefault="00000000">
      <w:r>
        <w:t>- Collaborated with cross-functional teams including UX designers and system analysts.</w:t>
      </w:r>
    </w:p>
    <w:p w14:paraId="1CDD5DA8" w14:textId="77777777" w:rsidR="00176E59" w:rsidRDefault="00000000">
      <w:r>
        <w:t>- Diagnosed and fixed complex bugs to improve system stability.</w:t>
      </w:r>
    </w:p>
    <w:p w14:paraId="735EBDE2" w14:textId="77777777" w:rsidR="00176E59" w:rsidRDefault="00000000">
      <w:r>
        <w:rPr>
          <w:b/>
        </w:rPr>
        <w:t>Software Developer</w:t>
      </w:r>
    </w:p>
    <w:p w14:paraId="14A78EBA" w14:textId="77777777" w:rsidR="00176E59" w:rsidRDefault="00000000">
      <w:r>
        <w:t>Legion Technology Enterprise (Nigeria) | Jan 2019 – June 2019</w:t>
      </w:r>
    </w:p>
    <w:p w14:paraId="7B1B205A" w14:textId="77777777" w:rsidR="00176E59" w:rsidRDefault="00000000">
      <w:r>
        <w:lastRenderedPageBreak/>
        <w:t>- Maintained and improved company website with PHP, JavaScript, and jQuery.</w:t>
      </w:r>
    </w:p>
    <w:p w14:paraId="5AB51208" w14:textId="77777777" w:rsidR="00176E59" w:rsidRDefault="00000000">
      <w:r>
        <w:t>- Delivered user training and technical support.</w:t>
      </w:r>
    </w:p>
    <w:p w14:paraId="6F81A820" w14:textId="77777777" w:rsidR="00176E59" w:rsidRDefault="00000000">
      <w:r>
        <w:t>- Implemented minor backend changes to enhance system functionality.</w:t>
      </w:r>
    </w:p>
    <w:p w14:paraId="5C1BD10E" w14:textId="77777777" w:rsidR="00176E59" w:rsidRDefault="00000000">
      <w:pPr>
        <w:pStyle w:val="Heading1"/>
      </w:pPr>
      <w:r>
        <w:t>EDUCATION</w:t>
      </w:r>
    </w:p>
    <w:p w14:paraId="322FE2A0" w14:textId="77777777" w:rsidR="00176E59" w:rsidRDefault="00000000">
      <w:r>
        <w:t>BSc in Information Technology</w:t>
      </w:r>
    </w:p>
    <w:p w14:paraId="7215D41C" w14:textId="77777777" w:rsidR="00176E59" w:rsidRDefault="00000000">
      <w:r>
        <w:t>Kuala Lumpur Metropolitan University, Malaysia | 2019</w:t>
      </w:r>
    </w:p>
    <w:p w14:paraId="4A773B05" w14:textId="77777777" w:rsidR="00176E59" w:rsidRDefault="00000000">
      <w:pPr>
        <w:pStyle w:val="Heading1"/>
      </w:pPr>
      <w:r>
        <w:t>PROJECTS</w:t>
      </w:r>
    </w:p>
    <w:p w14:paraId="5B200A9A" w14:textId="140706D5" w:rsidR="00176E59" w:rsidRDefault="00000000">
      <w:r>
        <w:t xml:space="preserve">- Portfolio Site – </w:t>
      </w:r>
      <w:hyperlink r:id="rId8" w:history="1">
        <w:r w:rsidR="00BA712E" w:rsidRPr="00BA712E">
          <w:rPr>
            <w:rStyle w:val="Hyperlink"/>
          </w:rPr>
          <w:t>Link</w:t>
        </w:r>
      </w:hyperlink>
    </w:p>
    <w:p w14:paraId="7743A356" w14:textId="00025654" w:rsidR="00176E59" w:rsidRDefault="00000000">
      <w:r>
        <w:t xml:space="preserve">- GitHub – </w:t>
      </w:r>
      <w:hyperlink r:id="rId9" w:history="1">
        <w:r w:rsidR="00BA712E" w:rsidRPr="00BA712E">
          <w:rPr>
            <w:rStyle w:val="Hyperlink"/>
          </w:rPr>
          <w:t>Link</w:t>
        </w:r>
      </w:hyperlink>
    </w:p>
    <w:sectPr w:rsidR="00176E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77093">
    <w:abstractNumId w:val="8"/>
  </w:num>
  <w:num w:numId="2" w16cid:durableId="762383120">
    <w:abstractNumId w:val="6"/>
  </w:num>
  <w:num w:numId="3" w16cid:durableId="2107573748">
    <w:abstractNumId w:val="5"/>
  </w:num>
  <w:num w:numId="4" w16cid:durableId="336536923">
    <w:abstractNumId w:val="4"/>
  </w:num>
  <w:num w:numId="5" w16cid:durableId="666055151">
    <w:abstractNumId w:val="7"/>
  </w:num>
  <w:num w:numId="6" w16cid:durableId="1559243478">
    <w:abstractNumId w:val="3"/>
  </w:num>
  <w:num w:numId="7" w16cid:durableId="2110390278">
    <w:abstractNumId w:val="2"/>
  </w:num>
  <w:num w:numId="8" w16cid:durableId="388039525">
    <w:abstractNumId w:val="1"/>
  </w:num>
  <w:num w:numId="9" w16cid:durableId="17511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E59"/>
    <w:rsid w:val="0029639D"/>
    <w:rsid w:val="00326F90"/>
    <w:rsid w:val="00AA1D8D"/>
    <w:rsid w:val="00B47730"/>
    <w:rsid w:val="00BA712E"/>
    <w:rsid w:val="00C314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FB765"/>
  <w14:defaultImageDpi w14:val="300"/>
  <w15:docId w15:val="{0703BD50-A38C-664B-AEBF-50FA42EF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71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istianuyeh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hristianuye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christian-uyeh-9b416a179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hristianuy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</cp:lastModifiedBy>
  <cp:revision>2</cp:revision>
  <dcterms:created xsi:type="dcterms:W3CDTF">2013-12-23T23:15:00Z</dcterms:created>
  <dcterms:modified xsi:type="dcterms:W3CDTF">2025-07-07T20:23:00Z</dcterms:modified>
  <cp:category/>
</cp:coreProperties>
</file>